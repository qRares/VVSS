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72A6659" wp14:textId="77777777"/>
    <w:p xmlns:wp14="http://schemas.microsoft.com/office/word/2010/wordml" w14:paraId="5E22EC62" wp14:textId="545D8CBF">
      <w:r w:rsidR="44195630">
        <w:rPr/>
        <w:t>PREZENTARE LAB04</w:t>
      </w:r>
    </w:p>
    <w:p xmlns:wp14="http://schemas.microsoft.com/office/word/2010/wordml" w14:paraId="0A37501D" wp14:textId="77777777"/>
    <w:p xmlns:wp14="http://schemas.microsoft.com/office/word/2010/wordml" w14:paraId="6D6084E1" wp14:textId="77777777">
      <w:r>
        <w:t>1. Introducere</w:t>
      </w:r>
    </w:p>
    <w:p xmlns:wp14="http://schemas.microsoft.com/office/word/2010/wordml" w14:paraId="7453FDC1" wp14:textId="77777777">
      <w:r>
        <w:t>În acest laborator am realizat testarea aplicației DrinkShop folosind două niveluri de testare:</w:t>
      </w:r>
    </w:p>
    <w:p xmlns:wp14="http://schemas.microsoft.com/office/word/2010/wordml" w14:paraId="609F1DC8" wp14:textId="77777777">
      <w:r>
        <w:t>- testare unitară (Unit Testing)</w:t>
      </w:r>
    </w:p>
    <w:p xmlns:wp14="http://schemas.microsoft.com/office/word/2010/wordml" w14:paraId="2A99C9D0" wp14:textId="77777777">
      <w:r>
        <w:t>- testare de integrare (Integration Testing)</w:t>
      </w:r>
    </w:p>
    <w:p xmlns:wp14="http://schemas.microsoft.com/office/word/2010/wordml" w14:paraId="5DAB6C7B" wp14:textId="77777777"/>
    <w:p xmlns:wp14="http://schemas.microsoft.com/office/word/2010/wordml" w14:paraId="40D97D65" wp14:textId="77777777">
      <w:r>
        <w:t>Am folosit framework-urile JUnit 5 și Mockito pentru a izola dependențele și a verifica comportamentul aplicației.</w:t>
      </w:r>
    </w:p>
    <w:p xmlns:wp14="http://schemas.microsoft.com/office/word/2010/wordml" w14:paraId="02EB378F" wp14:textId="77777777"/>
    <w:p xmlns:wp14="http://schemas.microsoft.com/office/word/2010/wordml" w14:paraId="330C13CA" wp14:textId="77777777">
      <w:r>
        <w:t>2. Identificarea claselor (E, V, R, S)</w:t>
      </w:r>
    </w:p>
    <w:p xmlns:wp14="http://schemas.microsoft.com/office/word/2010/wordml" w14:paraId="327DE8F4" wp14:textId="77777777">
      <w:r>
        <w:t>Am identificat componentele aplicației astfel:</w:t>
      </w:r>
    </w:p>
    <w:p xmlns:wp14="http://schemas.microsoft.com/office/word/2010/wordml" w14:paraId="1C65073F" wp14:textId="77777777">
      <w:r>
        <w:t>- E (Entity): Stoc</w:t>
      </w:r>
    </w:p>
    <w:p xmlns:wp14="http://schemas.microsoft.com/office/word/2010/wordml" w14:paraId="2D20FA06" wp14:textId="77777777">
      <w:r>
        <w:t>- V (Validator): StocValidator</w:t>
      </w:r>
    </w:p>
    <w:p xmlns:wp14="http://schemas.microsoft.com/office/word/2010/wordml" w14:paraId="051200B6" wp14:textId="77777777">
      <w:r>
        <w:t>- R (Repository): Repository&lt;Integer, Stoc&gt;</w:t>
      </w:r>
    </w:p>
    <w:p xmlns:wp14="http://schemas.microsoft.com/office/word/2010/wordml" w14:paraId="1874C429" wp14:textId="77777777">
      <w:r>
        <w:t>- S (Service): StocService</w:t>
      </w:r>
    </w:p>
    <w:p xmlns:wp14="http://schemas.microsoft.com/office/word/2010/wordml" w14:paraId="6A05A809" wp14:textId="77777777"/>
    <w:p xmlns:wp14="http://schemas.microsoft.com/office/word/2010/wordml" w14:paraId="72004A9A" wp14:textId="77777777">
      <w:r>
        <w:t>Clasa testată principal este StocService, deoarece aceasta coordonează logica aplicației și depinde de validator și repository.</w:t>
      </w:r>
    </w:p>
    <w:p xmlns:wp14="http://schemas.microsoft.com/office/word/2010/wordml" w14:paraId="5A39BBE3" wp14:textId="77777777"/>
    <w:p xmlns:wp14="http://schemas.microsoft.com/office/word/2010/wordml" w14:paraId="4E69AD1F" wp14:textId="77777777">
      <w:r>
        <w:t>3. Unit Testing (Mockito)</w:t>
      </w:r>
    </w:p>
    <w:p xmlns:wp14="http://schemas.microsoft.com/office/word/2010/wordml" w14:paraId="57908C78" wp14:textId="77777777">
      <w:r>
        <w:t>Pentru testarea unitară am testat clasa StocService în izolare.</w:t>
      </w:r>
    </w:p>
    <w:p xmlns:wp14="http://schemas.microsoft.com/office/word/2010/wordml" w14:paraId="41C8F396" wp14:textId="77777777"/>
    <w:p xmlns:wp14="http://schemas.microsoft.com/office/word/2010/wordml" w14:paraId="4248FB6B" wp14:textId="77777777">
      <w:r>
        <w:t>Am înlocuit dependențele reale cu mock-uri:</w:t>
      </w:r>
    </w:p>
    <w:p xmlns:wp14="http://schemas.microsoft.com/office/word/2010/wordml" w14:paraId="41FAFD6D" wp14:textId="77777777">
      <w:r>
        <w:t>- Validator</w:t>
      </w:r>
    </w:p>
    <w:p xmlns:wp14="http://schemas.microsoft.com/office/word/2010/wordml" w14:paraId="542B57CE" wp14:textId="77777777">
      <w:r>
        <w:t>- Repository</w:t>
      </w:r>
    </w:p>
    <w:p xmlns:wp14="http://schemas.microsoft.com/office/word/2010/wordml" w14:paraId="7559B53A" wp14:textId="77777777">
      <w:r>
        <w:t>- și obiecte Stoc</w:t>
      </w:r>
    </w:p>
    <w:p xmlns:wp14="http://schemas.microsoft.com/office/word/2010/wordml" w14:paraId="72A3D3EC" wp14:textId="77777777"/>
    <w:p xmlns:wp14="http://schemas.microsoft.com/office/word/2010/wordml" w14:paraId="5E217D56" wp14:textId="77777777">
      <w:r>
        <w:t>Teste implementate:</w:t>
      </w:r>
    </w:p>
    <w:p xmlns:wp14="http://schemas.microsoft.com/office/word/2010/wordml" w14:paraId="69B224D8" wp14:textId="77777777">
      <w:r>
        <w:t>- testGetAllValid: verific returnarea listei și apelurile repo</w:t>
      </w:r>
    </w:p>
    <w:p xmlns:wp14="http://schemas.microsoft.com/office/word/2010/wordml" w14:paraId="3AA64446" wp14:textId="77777777">
      <w:r>
        <w:t>- testAddInvalid: validatorul aruncă excepție, repo nu este apelat</w:t>
      </w:r>
    </w:p>
    <w:p xmlns:wp14="http://schemas.microsoft.com/office/word/2010/wordml" w14:paraId="1D75A67C" wp14:textId="77777777">
      <w:r>
        <w:t>- testAddValid: validatorul și repo sunt apelate corect</w:t>
      </w:r>
    </w:p>
    <w:p xmlns:wp14="http://schemas.microsoft.com/office/word/2010/wordml" w14:paraId="0D0B940D" wp14:textId="77777777"/>
    <w:p xmlns:wp14="http://schemas.microsoft.com/office/word/2010/wordml" w14:paraId="7C963329" wp14:textId="77777777">
      <w:r>
        <w:t>Am folosit:</w:t>
      </w:r>
    </w:p>
    <w:p xmlns:wp14="http://schemas.microsoft.com/office/word/2010/wordml" w14:paraId="2606D46D" wp14:textId="77777777">
      <w:r>
        <w:t>- when(...).thenReturn(...)</w:t>
      </w:r>
    </w:p>
    <w:p xmlns:wp14="http://schemas.microsoft.com/office/word/2010/wordml" w14:paraId="265E0195" wp14:textId="77777777">
      <w:r>
        <w:t>- doThrow(...)</w:t>
      </w:r>
    </w:p>
    <w:p xmlns:wp14="http://schemas.microsoft.com/office/word/2010/wordml" w14:paraId="1DCCACE9" wp14:textId="77777777">
      <w:r>
        <w:t>- verify(...)</w:t>
      </w:r>
    </w:p>
    <w:p xmlns:wp14="http://schemas.microsoft.com/office/word/2010/wordml" w14:paraId="0E27B00A" wp14:textId="77777777"/>
    <w:p xmlns:wp14="http://schemas.microsoft.com/office/word/2010/wordml" w14:paraId="0F5E7E81" wp14:textId="77777777">
      <w:r>
        <w:t>4. Integration Testing (Top-Down Breadth First)</w:t>
      </w:r>
    </w:p>
    <w:p xmlns:wp14="http://schemas.microsoft.com/office/word/2010/wordml" w14:paraId="60061E4C" wp14:textId="77777777"/>
    <w:p xmlns:wp14="http://schemas.microsoft.com/office/word/2010/wordml" w14:paraId="4A94962C" wp14:textId="77777777">
      <w:r>
        <w:t>Scenariul ales:</w:t>
      </w:r>
    </w:p>
    <w:p xmlns:wp14="http://schemas.microsoft.com/office/word/2010/wordml" w14:paraId="5E32634B" wp14:textId="77777777">
      <w:r>
        <w:t>V &lt;--- S ---&gt; R</w:t>
      </w:r>
    </w:p>
    <w:p xmlns:wp14="http://schemas.microsoft.com/office/word/2010/wordml" w14:paraId="44EAFD9C" wp14:textId="77777777"/>
    <w:p xmlns:wp14="http://schemas.microsoft.com/office/word/2010/wordml" w14:paraId="39480180" wp14:textId="77777777">
      <w:r>
        <w:t>Step 1: Unit Testing</w:t>
      </w:r>
    </w:p>
    <w:p xmlns:wp14="http://schemas.microsoft.com/office/word/2010/wordml" w14:paraId="03AEE6D1" wp14:textId="77777777">
      <w:r>
        <w:t>S real + V mock + R mock</w:t>
      </w:r>
    </w:p>
    <w:p xmlns:wp14="http://schemas.microsoft.com/office/word/2010/wordml" w14:paraId="4B94D5A5" wp14:textId="77777777"/>
    <w:p xmlns:wp14="http://schemas.microsoft.com/office/word/2010/wordml" w14:paraId="15C303A9" wp14:textId="77777777">
      <w:r>
        <w:t>Step 2: Integrare Validator</w:t>
      </w:r>
    </w:p>
    <w:p xmlns:wp14="http://schemas.microsoft.com/office/word/2010/wordml" w14:paraId="3FA81104" wp14:textId="77777777">
      <w:r>
        <w:t>S real + V real + R mock</w:t>
      </w:r>
    </w:p>
    <w:p xmlns:wp14="http://schemas.microsoft.com/office/word/2010/wordml" w14:paraId="3DEEC669" wp14:textId="77777777"/>
    <w:p xmlns:wp14="http://schemas.microsoft.com/office/word/2010/wordml" w14:paraId="5F4F13AD" wp14:textId="77777777">
      <w:r>
        <w:t>Step 3: Integrare Repository</w:t>
      </w:r>
    </w:p>
    <w:p xmlns:wp14="http://schemas.microsoft.com/office/word/2010/wordml" w14:paraId="29D54F28" wp14:textId="77777777">
      <w:r>
        <w:t>S real + V real + R real</w:t>
      </w:r>
    </w:p>
    <w:p xmlns:wp14="http://schemas.microsoft.com/office/word/2010/wordml" w14:paraId="3656B9AB" wp14:textId="77777777"/>
    <w:p xmlns:wp14="http://schemas.microsoft.com/office/word/2010/wordml" w14:paraId="4EEECE6C" wp14:textId="77777777">
      <w:r>
        <w:t>Step 4: Integrare completă</w:t>
      </w:r>
    </w:p>
    <w:p xmlns:wp14="http://schemas.microsoft.com/office/word/2010/wordml" w14:paraId="010B3044" wp14:textId="77777777">
      <w:r>
        <w:t>S + V + R + E reale</w:t>
      </w:r>
    </w:p>
    <w:p xmlns:wp14="http://schemas.microsoft.com/office/word/2010/wordml" w14:paraId="45FB0818" wp14:textId="77777777"/>
    <w:p xmlns:wp14="http://schemas.microsoft.com/office/word/2010/wordml" w14:paraId="47AE8796" wp14:textId="77777777">
      <w:r>
        <w:t>5. Concluzie</w:t>
      </w:r>
    </w:p>
    <w:p xmlns:wp14="http://schemas.microsoft.com/office/word/2010/wordml" w14:paraId="29FC8467" wp14:textId="77777777">
      <w:r>
        <w:t>Unit testing verifică logica izolată, iar integration testing verifică colaborarea între componente.</w:t>
      </w:r>
    </w:p>
    <w:p xmlns:wp14="http://schemas.microsoft.com/office/word/2010/wordml" w14:paraId="7B4C987B" wp14:textId="77777777">
      <w:r>
        <w:t>Mockito ajută la controlul dependențelor, iar JUnit la validarea rezultatelor.</w:t>
      </w:r>
    </w:p>
    <w:p w:rsidR="44195630" w:rsidP="44195630" w:rsidRDefault="44195630" w14:paraId="3FD9BCE9" w14:textId="75E00E56">
      <w:pPr>
        <w:pStyle w:val="Normal"/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19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9DECF4B-945C-43B5-A256-152E3399C2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Bota Rares</lastModifiedBy>
  <revision>2</revision>
  <dcterms:created xsi:type="dcterms:W3CDTF">2013-12-23T23:15:00.0000000Z</dcterms:created>
  <dcterms:modified xsi:type="dcterms:W3CDTF">2026-05-05T23:26:31.7387381Z</dcterms:modified>
  <category/>
</coreProperties>
</file>